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2026-07-15 学习笔记 (Day 2)</w:t>
      </w:r>
    </w:p>
    <w:p>
      <w:pPr>
        <w:pStyle w:val="Heading1"/>
      </w:pPr>
      <w:r>
        <w:t>今日主题</w:t>
      </w:r>
    </w:p>
    <w:p>
      <w:r>
        <w:t>从「无参数动态工具调用」推进到「带参数动态工具调用」,并把上午学的接入 08_simple_agent 项目,完成 LLM 决策 → Python 工具执行的端到端链路。下午后半段又深入讲 execute_tool / agent.py 流程 / 类型注解 / arguments 概念 / 流程图。</w:t>
      </w:r>
    </w:p>
    <w:p>
      <w:pPr>
        <w:pStyle w:val="Heading1"/>
      </w:pPr>
      <w:r>
        <w:t>上午:从 TOOLS[name]["func"]() 到 TOOLS[name]["func"](**arguments)</w:t>
      </w:r>
    </w:p>
    <w:p>
      <w:pPr>
        <w:pStyle w:val="Heading2"/>
      </w:pPr>
      <w:r>
        <w:t>学习路线(6 阶段,全部跑通)</w:t>
      </w:r>
    </w:p>
    <w:p>
      <w:pPr>
        <w:pStyle w:val="ListNumber"/>
      </w:pPr>
      <w:r>
        <w:t>阶段 1: 普通函数参数(parameter / argument 区分)</w:t>
      </w:r>
    </w:p>
    <w:p>
      <w:pPr>
        <w:pStyle w:val="ListNumber"/>
      </w:pPr>
      <w:r>
        <w:t>阶段 2: 动态工具调用中传递一个参数(写 TOOLS["greet"]["func"]("Alice"))</w:t>
      </w:r>
    </w:p>
    <w:p>
      <w:pPr>
        <w:pStyle w:val="ListNumber"/>
      </w:pPr>
      <w:r>
        <w:t>阶段 3: 参数字典 arguments(写 arguments = {"name": "Alice", "city": "Hangzhou"})</w:t>
      </w:r>
    </w:p>
    <w:p>
      <w:pPr>
        <w:pStyle w:val="ListNumber"/>
      </w:pPr>
      <w:r>
        <w:t>阶段 4: **arguments 解包(跑通 print(greet(**arguments)) 输出 Hello, Alice from Hangzhou)</w:t>
      </w:r>
    </w:p>
    <w:p>
      <w:pPr>
        <w:pStyle w:val="ListNumber"/>
      </w:pPr>
      <w:r>
        <w:t>阶段 5: 组合完整动态工具执行(写 print(TOOLS["greet"]["func"](**arguments)))</w:t>
      </w:r>
    </w:p>
    <w:p>
      <w:pPr>
        <w:pStyle w:val="ListNumber"/>
      </w:pPr>
      <w:r>
        <w:t>阶段 6: LLM Tool Calling 概念(LLM 决定 name + arguments,Python 真正执行)</w:t>
      </w:r>
    </w:p>
    <w:p>
      <w:pPr>
        <w:pStyle w:val="Heading2"/>
      </w:pPr>
      <w:r>
        <w:t>上午疑问清单</w:t>
      </w:r>
    </w:p>
    <w:p>
      <w:r>
        <w:rPr>
          <w:b/>
        </w:rPr>
        <w:t xml:space="preserve">Q: </w:t>
      </w:r>
      <w:r>
        <w:t>f-string 是什么?</w:t>
      </w:r>
    </w:p>
    <w:p>
      <w:r>
        <w:rPr>
          <w:b/>
        </w:rPr>
        <w:t xml:space="preserve">A: </w:t>
      </w:r>
      <w:r>
        <w:t>原话:"return 后面的 f"Hello, {name}" 这个我不懂"。补充:这是格式化字符串,{} 里的变量就地替换成字符串。</w:t>
      </w:r>
    </w:p>
    <w:p>
      <w:r>
        <w:rPr>
          <w:b/>
        </w:rPr>
        <w:t xml:space="preserve">Q: </w:t>
      </w:r>
      <w:r>
        <w:t>字典是不是只能装一个 value?</w:t>
      </w:r>
    </w:p>
    <w:p>
      <w:r>
        <w:rPr>
          <w:b/>
        </w:rPr>
        <w:t xml:space="preserve">A: </w:t>
      </w:r>
      <w:r>
        <w:t>字典可以装 N 对 key:value,没有数量限制。</w:t>
      </w:r>
    </w:p>
    <w:p>
      <w:r>
        <w:rPr>
          <w:b/>
        </w:rPr>
        <w:t xml:space="preserve">Q: </w:t>
      </w:r>
      <w:r>
        <w:t>字典的 key 为什么要加引号?name 不是变量么?</w:t>
      </w:r>
    </w:p>
    <w:p>
      <w:r>
        <w:rPr>
          <w:b/>
        </w:rPr>
        <w:t xml:space="preserve">A: </w:t>
      </w:r>
      <w:r>
        <w:t>字典的 key 是字符串标签,不是变量调用,所以要加引号。</w:t>
      </w:r>
    </w:p>
    <w:p>
      <w:r>
        <w:rPr>
          <w:b/>
        </w:rPr>
        <w:t xml:space="preserve">Q: </w:t>
      </w:r>
      <w:r>
        <w:t>内嵌字典的 value 必须是函数吗?</w:t>
      </w:r>
    </w:p>
    <w:p>
      <w:r>
        <w:rPr>
          <w:b/>
        </w:rPr>
        <w:t xml:space="preserve">A: </w:t>
      </w:r>
      <w:r>
        <w:t>严格说可以是任何"可调用对象",但 Agent 工具注册表里 99.99% 是 def 函数。</w:t>
      </w:r>
    </w:p>
    <w:p>
      <w:r>
        <w:rPr>
          <w:b/>
        </w:rPr>
        <w:t xml:space="preserve">Q: </w:t>
      </w:r>
      <w:r>
        <w:t>内嵌字典的 value 可以是其他内容吗(比如字符串)?</w:t>
      </w:r>
    </w:p>
    <w:p>
      <w:r>
        <w:rPr>
          <w:b/>
        </w:rPr>
        <w:t xml:space="preserve">A: </w:t>
      </w:r>
      <w:r>
        <w:t>可以是字符串、数字等,但 Python 在它后面加 () 会报 TypeError: object is not callable。</w:t>
      </w:r>
    </w:p>
    <w:p>
      <w:r>
        <w:rPr>
          <w:b/>
        </w:rPr>
        <w:t xml:space="preserve">Q: </w:t>
      </w:r>
      <w:r>
        <w:t>内层字典的 func key 是哪来的?为什么要嵌套?</w:t>
      </w:r>
    </w:p>
    <w:p>
      <w:r>
        <w:rPr>
          <w:b/>
        </w:rPr>
        <w:t xml:space="preserve">A: </w:t>
      </w:r>
      <w:r>
        <w:t>func 是 function 简写,可以改 fn / callable;嵌套是为 description / 参数 schema 等元数据留扩展空间。</w:t>
      </w:r>
    </w:p>
    <w:p>
      <w:r>
        <w:rPr>
          <w:b/>
        </w:rPr>
        <w:t xml:space="preserve">Q: </w:t>
      </w:r>
      <w:r>
        <w:t>为什么工具函数的形参是字符串,不是字典?</w:t>
      </w:r>
    </w:p>
    <w:p>
      <w:r>
        <w:rPr>
          <w:b/>
        </w:rPr>
        <w:t xml:space="preserve">A: </w:t>
      </w:r>
      <w:r>
        <w:t>工具函数保持原生 Python 形参,可以独立调用测试;"字典→形参"的转换责任在 execute_tool 这一层。</w:t>
      </w:r>
    </w:p>
    <w:p>
      <w:r>
        <w:rPr>
          <w:b/>
        </w:rPr>
        <w:t xml:space="preserve">Q: </w:t>
      </w:r>
      <w:r>
        <w:t>"两个 greet 同名"是循环吗?</w:t>
      </w:r>
    </w:p>
    <w:p>
      <w:r>
        <w:rPr>
          <w:b/>
        </w:rPr>
        <w:t xml:space="preserve">A: </w:t>
      </w:r>
      <w:r>
        <w:t>不是循环。"greet"(带引号)是字符串 key,greet(不带引号)是变量,只是名字撞了。</w:t>
      </w:r>
    </w:p>
    <w:p>
      <w:r>
        <w:rPr>
          <w:b/>
        </w:rPr>
        <w:t xml:space="preserve">Q: </w:t>
      </w:r>
      <w:r>
        <w:t>PowerShell 中文输入法下双引号被换字符,反复报错</w:t>
      </w:r>
    </w:p>
    <w:p>
      <w:r>
        <w:rPr>
          <w:b/>
        </w:rPr>
        <w:t xml:space="preserve">A: </w:t>
      </w:r>
      <w:r>
        <w:t>解决方法:统一用 ASCII 单引号 '' 或建临时 .py 文件跑。</w:t>
      </w:r>
    </w:p>
    <w:p>
      <w:pPr>
        <w:pStyle w:val="Heading1"/>
      </w:pPr>
      <w:r>
        <w:t>下午前半:把上午学的内容接入 08_simple_agent</w:t>
      </w:r>
    </w:p>
    <w:p>
      <w:pPr>
        <w:pStyle w:val="Heading2"/>
      </w:pPr>
      <w:r>
        <w:t>学习路线(4 阶段,全部跑通)</w:t>
      </w:r>
    </w:p>
    <w:p>
      <w:pPr>
        <w:pStyle w:val="ListNumber"/>
      </w:pPr>
      <w:r>
        <w:t>阶段 1: 读懂当前 08_simple_agent 执行链</w:t>
      </w:r>
    </w:p>
    <w:p>
      <w:pPr>
        <w:pStyle w:val="ListNumber"/>
      </w:pPr>
      <w:r>
        <w:t>阶段 2: 升级 execute_tool(name, arguments: dict),内部 **arguments 解包 — 跑通:Hello from execute_tool / 打印成功</w:t>
      </w:r>
    </w:p>
    <w:p>
      <w:pPr>
        <w:pStyle w:val="ListNumber"/>
      </w:pPr>
      <w:r>
        <w:t>阶段 3: LLM 输出 JSON,agent.py 用 json.loads() 驱动 execute_tool — 跑通:test_pipeline.py 输出完整链路</w:t>
      </w:r>
    </w:p>
    <w:p>
      <w:pPr>
        <w:pStyle w:val="ListNumber"/>
      </w:pPr>
      <w:r>
        <w:t>阶段 4: Agent Loop 中 messages.append 的"记忆"作用(纯概念)</w:t>
      </w:r>
    </w:p>
    <w:p>
      <w:pPr>
        <w:pStyle w:val="Heading2"/>
      </w:pPr>
      <w:r>
        <w:t>下午前半疑问清单</w:t>
      </w:r>
    </w:p>
    <w:p>
      <w:r>
        <w:rPr>
          <w:b/>
        </w:rPr>
        <w:t xml:space="preserve">Q: </w:t>
      </w:r>
      <w:r>
        <w:t>build_system_prompt() 在哪?</w:t>
      </w:r>
    </w:p>
    <w:p>
      <w:r>
        <w:rPr>
          <w:b/>
        </w:rPr>
        <w:t xml:space="preserve">A: </w:t>
      </w:r>
      <w:r>
        <w:t>在 agent.py 里,负责生成给 LLM 看的说明书。</w:t>
      </w:r>
    </w:p>
    <w:p>
      <w:r>
        <w:rPr>
          <w:b/>
        </w:rPr>
        <w:t xml:space="preserve">Q: </w:t>
      </w:r>
      <w:r>
        <w:t>"你可以使用以下工具..."这段什么意思?</w:t>
      </w:r>
    </w:p>
    <w:p>
      <w:r>
        <w:rPr>
          <w:b/>
        </w:rPr>
        <w:t xml:space="preserve">A: </w:t>
      </w:r>
      <w:r>
        <w:t>这是 f-string 占位 + 给 LLM 看的 prompt 指令,告诉 LLM 它能调什么工具、格式是什么。</w:t>
      </w:r>
    </w:p>
    <w:p>
      <w:r>
        <w:rPr>
          <w:b/>
        </w:rPr>
        <w:t xml:space="preserve">Q: </w:t>
      </w:r>
      <w:r>
        <w:t>execute_tool 签名是什么(忘复习)?</w:t>
      </w:r>
    </w:p>
    <w:p>
      <w:r>
        <w:rPr>
          <w:b/>
        </w:rPr>
        <w:t xml:space="preserve">A: </w:t>
      </w:r>
      <w:r>
        <w:t>def execute_tool(name: str, arguments: dict) -&gt; str。第二个参数是 dict,内部用 **arguments 解包。</w:t>
      </w:r>
    </w:p>
    <w:p>
      <w:r>
        <w:rPr>
          <w:b/>
        </w:rPr>
        <w:t xml:space="preserve">Q: </w:t>
      </w:r>
      <w:r>
        <w:t>工具函数的形参为什么不用是字典,而是字符串?</w:t>
      </w:r>
    </w:p>
    <w:p>
      <w:r>
        <w:rPr>
          <w:b/>
        </w:rPr>
        <w:t xml:space="preserve">A: </w:t>
      </w:r>
      <w:r>
        <w:t>工具函数保持原生 Python 形参,可以独立调用测试。"字典→形参"的转换责任在 execute_tool 这一层,不是工具函数。</w:t>
      </w:r>
    </w:p>
    <w:p>
      <w:r>
        <w:rPr>
          <w:b/>
        </w:rPr>
        <w:t xml:space="preserve">Q: </w:t>
      </w:r>
      <w:r>
        <w:t>list.append(...) 是什么作用?</w:t>
      </w:r>
    </w:p>
    <w:p>
      <w:r>
        <w:rPr>
          <w:b/>
        </w:rPr>
        <w:t xml:space="preserve">A: </w:t>
      </w:r>
      <w:r>
        <w:t>往列表末尾追加一个元素。Agent Loop 中 messages.append(...) 把工具结果塞回 messages,让 LLM 下一轮"看到"。</w:t>
      </w:r>
    </w:p>
    <w:p>
      <w:r>
        <w:rPr>
          <w:b/>
        </w:rPr>
        <w:t xml:space="preserve">Q: </w:t>
      </w:r>
      <w:r>
        <w:t>LLM 看不到工具结果会发生什么?</w:t>
      </w:r>
    </w:p>
    <w:p>
      <w:r>
        <w:rPr>
          <w:b/>
        </w:rPr>
        <w:t xml:space="preserve">A: </w:t>
      </w:r>
      <w:r>
        <w:t>LLM 下一轮会重复调同一工具,直到 MAX_ROUNDS 强制结束。</w:t>
      </w:r>
    </w:p>
    <w:p>
      <w:r>
        <w:rPr>
          <w:b/>
        </w:rPr>
        <w:t xml:space="preserve">Q: </w:t>
      </w:r>
      <w:r>
        <w:t>json.loads() 怎么用?</w:t>
      </w:r>
    </w:p>
    <w:p>
      <w:r>
        <w:rPr>
          <w:b/>
        </w:rPr>
        <w:t xml:space="preserve">A: </w:t>
      </w:r>
      <w:r>
        <w:t>import json; json.loads('{"text":"hi"}') → {'text': 'hi'}。把 JSON 字符串反序列化成 dict。</w:t>
      </w:r>
    </w:p>
    <w:p>
      <w:r>
        <w:rPr>
          <w:b/>
        </w:rPr>
        <w:t xml:space="preserve">Q: </w:t>
      </w:r>
      <w:r>
        <w:t>set vs dict 字面量怎么区分?</w:t>
      </w:r>
    </w:p>
    <w:p>
      <w:r>
        <w:rPr>
          <w:b/>
        </w:rPr>
        <w:t xml:space="preserve">A: </w:t>
      </w:r>
      <w:r>
        <w:t>{"a", "b"} 是 set(没冒号);{"key": "value"} 才是 dict(必须带冒号)。</w:t>
      </w:r>
    </w:p>
    <w:p>
      <w:r>
        <w:rPr>
          <w:b/>
        </w:rPr>
        <w:t xml:space="preserve">Q: </w:t>
      </w:r>
      <w:r>
        <w:t>{"tool_arg", tool_arg} 报错?为什么?</w:t>
      </w:r>
    </w:p>
    <w:p>
      <w:r>
        <w:rPr>
          <w:b/>
        </w:rPr>
        <w:t xml:space="preserve">A: </w:t>
      </w:r>
      <w:r>
        <w:t>这是 set 字面量(没冒号),Python 期望 dict,会报错。</w:t>
      </w:r>
    </w:p>
    <w:p>
      <w:r>
        <w:rPr>
          <w:b/>
        </w:rPr>
        <w:t xml:space="preserve">Q: </w:t>
      </w:r>
      <w:r>
        <w:t>match.json.loads(...) 对吗?</w:t>
      </w:r>
    </w:p>
    <w:p>
      <w:r>
        <w:rPr>
          <w:b/>
        </w:rPr>
        <w:t xml:space="preserve">A: </w:t>
      </w:r>
      <w:r>
        <w:t>不对。json.loads 是 json 模块导出的独立函数,不是 match 对象的方法。</w:t>
      </w:r>
    </w:p>
    <w:p>
      <w:r>
        <w:rPr>
          <w:b/>
        </w:rPr>
        <w:t xml:space="preserve">Q: </w:t>
      </w:r>
      <w:r>
        <w:t>{"text": json.loads(tool_arg)} 对吗?</w:t>
      </w:r>
    </w:p>
    <w:p>
      <w:r>
        <w:rPr>
          <w:b/>
        </w:rPr>
        <w:t xml:space="preserve">A: </w:t>
      </w:r>
      <w:r>
        <w:t>不对。json.loads(tool_arg) 已经是 dict 了,不能再嵌套在 {'text': ...} 里。</w:t>
      </w:r>
    </w:p>
    <w:p>
      <w:r>
        <w:rPr>
          <w:b/>
        </w:rPr>
        <w:t xml:space="preserve">Q: </w:t>
      </w:r>
      <w:r>
        <w:t>正则不懂,只知道是"匹配器"</w:t>
      </w:r>
    </w:p>
    <w:p>
      <w:r>
        <w:rPr>
          <w:b/>
        </w:rPr>
        <w:t xml:space="preserve">A: </w:t>
      </w:r>
      <w:r>
        <w:t>目前只懂"匹配 [TOOL:xxx:yyy] 这种形状",具体写法不会。</w:t>
      </w:r>
    </w:p>
    <w:p>
      <w:r>
        <w:rPr>
          <w:b/>
        </w:rPr>
        <w:t xml:space="preserve">Q: </w:t>
      </w:r>
      <w:r>
        <w:t>PowerShell cd 路径有空格报错</w:t>
      </w:r>
    </w:p>
    <w:p>
      <w:r>
        <w:rPr>
          <w:b/>
        </w:rPr>
        <w:t xml:space="preserve">A: </w:t>
      </w:r>
      <w:r>
        <w:t>用 cd "D:\AI AGENT LEARNING\..." 整体用双引号包起来。</w:t>
      </w:r>
    </w:p>
    <w:p>
      <w:r>
        <w:rPr>
          <w:b/>
        </w:rPr>
        <w:t xml:space="preserve">Q: </w:t>
      </w:r>
      <w:r>
        <w:t>类型注解 : str / -&gt; str 是什么?</w:t>
      </w:r>
    </w:p>
    <w:p>
      <w:r>
        <w:rPr>
          <w:b/>
        </w:rPr>
        <w:t xml:space="preserve">A: </w:t>
      </w:r>
      <w:r>
        <w:t>参数和返回值的"声明/标签",运行时完全不影响行为。</w:t>
      </w:r>
    </w:p>
    <w:p>
      <w:r>
        <w:rPr>
          <w:b/>
        </w:rPr>
        <w:t xml:space="preserve">Q: </w:t>
      </w:r>
      <w:r>
        <w:t>怎么把字符串"包"成字典喂给 execute_tool?</w:t>
      </w:r>
    </w:p>
    <w:p>
      <w:r>
        <w:rPr>
          <w:b/>
        </w:rPr>
        <w:t xml:space="preserve">A: </w:t>
      </w:r>
      <w:r>
        <w:t>在中间加 arguments = json.loads(tool_arg_str),把字符串反序列化成 dict,然后 execute_tool(name, arguments) 直接接 dict。</w:t>
      </w:r>
    </w:p>
    <w:p>
      <w:r>
        <w:rPr>
          <w:b/>
        </w:rPr>
        <w:t xml:space="preserve">Q: </w:t>
      </w:r>
      <w:r>
        <w:t>prompt 里说"key 必须是工具函数的真名"对吗?</w:t>
      </w:r>
    </w:p>
    <w:p>
      <w:r>
        <w:rPr>
          <w:b/>
        </w:rPr>
        <w:t xml:space="preserve">A: </w:t>
      </w:r>
      <w:r>
        <w:t>不精确。"工具函数的真名"指代不清(是函数名 print 还是形参名 text?)。应明确"形参名"。</w:t>
      </w:r>
    </w:p>
    <w:p>
      <w:pPr>
        <w:pStyle w:val="Heading1"/>
      </w:pPr>
      <w:r>
        <w:t>下午后半:深入讲解(execute_tool / 流程图 / 概念辨析)</w:t>
      </w:r>
    </w:p>
    <w:p>
      <w:pPr>
        <w:pStyle w:val="Heading2"/>
      </w:pPr>
      <w:r>
        <w:t>execute_tool 全解</w:t>
      </w:r>
    </w:p>
    <w:p>
      <w:r>
        <w:t>当前升级后代码:</w:t>
      </w:r>
    </w:p>
    <w:p>
      <w:r>
        <w:rPr>
          <w:rFonts w:ascii="Consolas" w:hAnsi="Consolas"/>
          <w:sz w:val="20"/>
        </w:rPr>
        <w:t>def execute_tool(name: str, arguments: dict) -&gt; str:</w:t>
      </w:r>
    </w:p>
    <w:p>
      <w:r>
        <w:rPr>
          <w:rFonts w:ascii="Consolas" w:hAnsi="Consolas"/>
          <w:sz w:val="20"/>
        </w:rPr>
        <w:t xml:space="preserve">    if name not in TOOLS:</w:t>
      </w:r>
    </w:p>
    <w:p>
      <w:r>
        <w:rPr>
          <w:rFonts w:ascii="Consolas" w:hAnsi="Consolas"/>
          <w:sz w:val="20"/>
        </w:rPr>
        <w:t xml:space="preserve">        return f"未知工具: {name}"</w:t>
      </w:r>
    </w:p>
    <w:p>
      <w:r>
        <w:rPr>
          <w:rFonts w:ascii="Consolas" w:hAnsi="Consolas"/>
          <w:sz w:val="20"/>
        </w:rPr>
        <w:t xml:space="preserve">    return TOOLS[name]["func"](**arguments)</w:t>
      </w:r>
    </w:p>
    <w:p>
      <w:r>
        <w:t>关键点:</w:t>
      </w:r>
    </w:p>
    <w:p>
      <w:pPr>
        <w:pStyle w:val="ListBullet"/>
      </w:pPr>
      <w:r>
        <w:t>签名 (name, arguments: dict) — name 是 str,arguments 是 dict</w:t>
      </w:r>
    </w:p>
    <w:p>
      <w:pPr>
        <w:pStyle w:val="ListBullet"/>
      </w:pPr>
      <w:r>
        <w:t>保护段:工具不存在时优雅返回错误字符串,不抛异常</w:t>
      </w:r>
    </w:p>
    <w:p>
      <w:pPr>
        <w:pStyle w:val="ListBullet"/>
      </w:pPr>
      <w:r>
        <w:t>调用行:TOOLS[name]["func"](**arguments) — 上午学的 4 步执行过程的真实样子</w:t>
      </w:r>
    </w:p>
    <w:p>
      <w:pPr>
        <w:pStyle w:val="ListBullet"/>
      </w:pPr>
      <w:r>
        <w:t>execute_tool 不知道 LLM 文本存在,只接 dict 和 str,不做正则匹配</w:t>
      </w:r>
    </w:p>
    <w:p>
      <w:pPr>
        <w:pStyle w:val="Heading2"/>
      </w:pPr>
      <w:r>
        <w:t>Agent 完整链路上的角色分工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职责</w:t>
            </w:r>
          </w:p>
        </w:tc>
        <w:tc>
          <w:tcPr>
            <w:tcW w:type="dxa" w:w="2880"/>
          </w:tcPr>
          <w:p>
            <w:r>
              <w:t>不知道什么</w:t>
            </w:r>
          </w:p>
        </w:tc>
      </w:tr>
      <w:tr>
        <w:tc>
          <w:tcPr>
            <w:tcW w:type="dxa" w:w="2880"/>
          </w:tcPr>
          <w:p>
            <w:r>
              <w:t>TOOLS(tools.py)</w:t>
            </w:r>
          </w:p>
        </w:tc>
        <w:tc>
          <w:tcPr>
            <w:tcW w:type="dxa" w:w="2880"/>
          </w:tcPr>
          <w:p>
            <w:r>
              <w:t>工具注册表,key=注册名,value=元数据+func</w:t>
            </w:r>
          </w:p>
        </w:tc>
        <w:tc>
          <w:tcPr>
            <w:tcW w:type="dxa" w:w="2880"/>
          </w:tcPr>
          <w:p>
            <w:r>
              <w:t>不知道 LLM</w:t>
            </w:r>
          </w:p>
        </w:tc>
      </w:tr>
      <w:tr>
        <w:tc>
          <w:tcPr>
            <w:tcW w:type="dxa" w:w="2880"/>
          </w:tcPr>
          <w:p>
            <w:r>
              <w:t>print_tool / read_file_tool(底层函数)</w:t>
            </w:r>
          </w:p>
        </w:tc>
        <w:tc>
          <w:tcPr>
            <w:tcW w:type="dxa" w:w="2880"/>
          </w:tcPr>
          <w:p>
            <w:r>
              <w:t>真正执行任务,保持原生 Python 形参</w:t>
            </w:r>
          </w:p>
        </w:tc>
        <w:tc>
          <w:tcPr>
            <w:tcW w:type="dxa" w:w="2880"/>
          </w:tcPr>
          <w:p>
            <w:r>
              <w:t>不知道 Agent / 不知道 LLM</w:t>
            </w:r>
          </w:p>
        </w:tc>
      </w:tr>
      <w:tr>
        <w:tc>
          <w:tcPr>
            <w:tcW w:type="dxa" w:w="2880"/>
          </w:tcPr>
          <w:p>
            <w:r>
              <w:t>execute_tool(tools.py)</w:t>
            </w:r>
          </w:p>
        </w:tc>
        <w:tc>
          <w:tcPr>
            <w:tcW w:type="dxa" w:w="2880"/>
          </w:tcPr>
          <w:p>
            <w:r>
              <w:t>桥接层,把 dict 解包喂给底层函数</w:t>
            </w:r>
          </w:p>
        </w:tc>
        <w:tc>
          <w:tcPr>
            <w:tcW w:type="dxa" w:w="2880"/>
          </w:tcPr>
          <w:p>
            <w:r>
              <w:t>不解析 LLM 文本,不做正则匹配</w:t>
            </w:r>
          </w:p>
        </w:tc>
      </w:tr>
      <w:tr>
        <w:tc>
          <w:tcPr>
            <w:tcW w:type="dxa" w:w="2880"/>
          </w:tcPr>
          <w:p>
            <w:r>
              <w:t>agent.py</w:t>
            </w:r>
          </w:p>
        </w:tc>
        <w:tc>
          <w:tcPr>
            <w:tcW w:type="dxa" w:w="2880"/>
          </w:tcPr>
          <w:p>
            <w:r>
              <w:t>解析 LLM 输出文本,维护 Agent Loop,把 tool result 塞回 messages</w:t>
            </w:r>
          </w:p>
        </w:tc>
        <w:tc>
          <w:tcPr>
            <w:tcW w:type="dxa" w:w="2880"/>
          </w:tcPr>
          <w:p>
            <w:r>
              <w:t>不知道具体工具怎么执行</w:t>
            </w:r>
          </w:p>
        </w:tc>
      </w:tr>
      <w:tr>
        <w:tc>
          <w:tcPr>
            <w:tcW w:type="dxa" w:w="2880"/>
          </w:tcPr>
          <w:p>
            <w:r>
              <w:t>llm.py</w:t>
            </w:r>
          </w:p>
        </w:tc>
        <w:tc>
          <w:tcPr>
            <w:tcW w:type="dxa" w:w="2880"/>
          </w:tcPr>
          <w:p>
            <w:r>
              <w:t>DeepSeek API 封装,chat(messages) → str</w:t>
            </w:r>
          </w:p>
        </w:tc>
        <w:tc>
          <w:tcPr>
            <w:tcW w:type="dxa" w:w="2880"/>
          </w:tcPr>
          <w:p>
            <w:r>
              <w:t>不知道 Agent 循环,不知道 tools</w:t>
            </w:r>
          </w:p>
        </w:tc>
      </w:tr>
    </w:tbl>
    <w:p>
      <w:pPr>
        <w:pStyle w:val="Heading2"/>
      </w:pPr>
      <w:r>
        <w:t>下午后半疑问清单(新加)</w:t>
      </w:r>
    </w:p>
    <w:p>
      <w:r>
        <w:rPr>
          <w:b/>
        </w:rPr>
        <w:t xml:space="preserve">Q: </w:t>
      </w:r>
      <w:r>
        <w:t>execute_tool 的作用是匹配 LLM 给的 TOOL 那串代码?</w:t>
      </w:r>
    </w:p>
    <w:p>
      <w:r>
        <w:rPr>
          <w:b/>
        </w:rPr>
        <w:t xml:space="preserve">A: </w:t>
      </w:r>
      <w:r>
        <w:t>不是。execute_tool 不解析 LLM 文本,不做正则匹配。匹配 LLM 文本是 agent.py 的活。execute_tool 只接收 name + arguments,真执行工具。</w:t>
      </w:r>
    </w:p>
    <w:p>
      <w:r>
        <w:rPr>
          <w:b/>
        </w:rPr>
        <w:t xml:space="preserve">Q: </w:t>
      </w:r>
      <w:r>
        <w:t>arguments 为什么必须是字典?</w:t>
      </w:r>
    </w:p>
    <w:p>
      <w:r>
        <w:rPr>
          <w:b/>
        </w:rPr>
        <w:t xml:space="preserve">A: </w:t>
      </w:r>
      <w:r>
        <w:t>因为 **arguments 是 Python 的"字典解包"语法,后面必须接 dict。dict 的 key 对应形参名,跟 func(name=value) 形式天然匹配。</w:t>
      </w:r>
    </w:p>
    <w:p>
      <w:r>
        <w:rPr>
          <w:b/>
        </w:rPr>
        <w:t xml:space="preserve">Q: </w:t>
      </w:r>
      <w:r>
        <w:t>name + arg_str 为什么是分开两个变量?</w:t>
      </w:r>
    </w:p>
    <w:p>
      <w:r>
        <w:rPr>
          <w:b/>
        </w:rPr>
        <w:t xml:space="preserve">A: </w:t>
      </w:r>
      <w:r>
        <w:t>因为它们是两种不同语义的数据 — name 直接查 TOOLS,arg_str 还要 json.loads 转 dict,后续处理不同,分开表达更清晰。</w:t>
      </w:r>
    </w:p>
    <w:p>
      <w:r>
        <w:rPr>
          <w:b/>
        </w:rPr>
        <w:t xml:space="preserve">Q: </w:t>
      </w:r>
      <w:r>
        <w:t>如果项目永远只有单参数工具,arguments 可以是字符串吗?</w:t>
      </w:r>
    </w:p>
    <w:p>
      <w:r>
        <w:rPr>
          <w:b/>
        </w:rPr>
        <w:t xml:space="preserve">A: </w:t>
      </w:r>
      <w:r>
        <w:t>理论上可以。但实际 Agent 工具几乎都多参数(读文件 + 写文件 + 联网 + 调 API),"永远单参数"假设不成立。用 dict 是"为未来多参数提前买单"。</w:t>
      </w:r>
    </w:p>
    <w:p>
      <w:r>
        <w:rPr>
          <w:b/>
        </w:rPr>
        <w:t xml:space="preserve">Q: </w:t>
      </w:r>
      <w:r>
        <w:t>type 注解(: str / -&gt; str)是声明还是转换?</w:t>
      </w:r>
    </w:p>
    <w:p>
      <w:r>
        <w:rPr>
          <w:b/>
        </w:rPr>
        <w:t xml:space="preserve">A: </w:t>
      </w:r>
      <w:r>
        <w:t>是声明,不是转换。运行时 Python 不检查类型,代码照样跑。它的作用是给 IDE / mypy / 文档工具看的。</w:t>
      </w:r>
    </w:p>
    <w:p>
      <w:r>
        <w:rPr>
          <w:b/>
        </w:rPr>
        <w:t xml:space="preserve">Q: </w:t>
      </w:r>
      <w:r>
        <w:t>r"..." 里的 r 是什么意思?</w:t>
      </w:r>
    </w:p>
    <w:p>
      <w:r>
        <w:rPr>
          <w:b/>
        </w:rPr>
        <w:t xml:space="preserve">A: </w:t>
      </w:r>
      <w:r>
        <w:t>是 raw(原始)的简写,告诉 Python 字符串里的 \ 不要当转义符,直接当字面字符。正则里大量用,因为正则本身有 \d \s 等。</w:t>
      </w:r>
    </w:p>
    <w:p>
      <w:r>
        <w:rPr>
          <w:b/>
        </w:rPr>
        <w:t xml:space="preserve">Q: </w:t>
      </w:r>
      <w:r>
        <w:t>run(goal: str) -&gt; str 以及内部都学了吗?</w:t>
      </w:r>
    </w:p>
    <w:p>
      <w:r>
        <w:rPr>
          <w:b/>
        </w:rPr>
        <w:t xml:space="preserve">A: </w:t>
      </w:r>
      <w:r>
        <w:t>流程上我们都讲过(LLM → 正则 → json.loads → execute_tool → 解包 → 工具 → 回灌)。但 for round_num in range(1, MAX_ROUNDS+1) 这个循环语法细节没单独展开。</w:t>
      </w:r>
    </w:p>
    <w:p>
      <w:r>
        <w:rPr>
          <w:b/>
        </w:rPr>
        <w:t xml:space="preserve">Q: </w:t>
      </w:r>
      <w:r>
        <w:t>"我不太理解 arguments 怎么在 LLM 里每次不同"</w:t>
      </w:r>
    </w:p>
    <w:p>
      <w:r>
        <w:rPr>
          <w:b/>
        </w:rPr>
        <w:t xml:space="preserve">A: </w:t>
      </w:r>
      <w:r>
        <w:t>arguments 不是 LLM 自己"想出来"的值,而是 LLM 从用户输入里"翻译"出来的具体值。用户每次说的内容不同 → LLM 抓出来的值不同 → arguments 不同。</w:t>
      </w:r>
    </w:p>
    <w:p>
      <w:r>
        <w:rPr>
          <w:b/>
        </w:rPr>
        <w:t xml:space="preserve">Q: </w:t>
      </w:r>
      <w:r>
        <w:t>arguments 的 key 是什么?value 是什么?</w:t>
      </w:r>
    </w:p>
    <w:p>
      <w:r>
        <w:rPr>
          <w:b/>
        </w:rPr>
        <w:t xml:space="preserve">A: </w:t>
      </w:r>
      <w:r>
        <w:t>key 必须严格等于工具形参名(如 print_tool 的 text,不是"打印"动词)。value 是用户输入的具体值(如 "hello world")。</w:t>
      </w:r>
    </w:p>
    <w:p>
      <w:r>
        <w:rPr>
          <w:b/>
        </w:rPr>
        <w:t xml:space="preserve">Q: </w:t>
      </w:r>
      <w:r>
        <w:t>name 是动词还是注册名?</w:t>
      </w:r>
    </w:p>
    <w:p>
      <w:r>
        <w:rPr>
          <w:b/>
        </w:rPr>
        <w:t xml:space="preserve">A: </w:t>
      </w:r>
      <w:r>
        <w:t>name 必须是 TOOLS 字典里的注册名(如 "print" / "read_file"),不是 LLM 自己翻译的动词(如 "read")。LLM 看到 system prompt 里的工具说明,自然会用注册名。</w:t>
      </w:r>
    </w:p>
    <w:p>
      <w:r>
        <w:rPr>
          <w:b/>
        </w:rPr>
        <w:t xml:space="preserve">Q: </w:t>
      </w:r>
      <w:r>
        <w:t>"工具怎么用"对应什么?</w:t>
      </w:r>
    </w:p>
    <w:p>
      <w:r>
        <w:rPr>
          <w:b/>
        </w:rPr>
        <w:t xml:space="preserve">A: </w:t>
      </w:r>
      <w:r>
        <w:t>对应 TOOLS 里的 description 字段(开发者写的工具说明) + func 字段(工具函数)。不是 arguments。arguments 是"调用时填什么值",不是"工具怎么用"。</w:t>
      </w:r>
    </w:p>
    <w:p>
      <w:r>
        <w:rPr>
          <w:b/>
        </w:rPr>
        <w:t xml:space="preserve">Q: </w:t>
      </w:r>
      <w:r>
        <w:t>arguments 比喻 — 点外卖</w:t>
      </w:r>
    </w:p>
    <w:p>
      <w:r>
        <w:rPr>
          <w:b/>
        </w:rPr>
        <w:t xml:space="preserve">A: </w:t>
      </w:r>
      <w:r>
        <w:t>菜单上的"宫保鸡丁饭"= 工具一项;菜单的描述 = description;你下单"我要宫保鸡丁饭,微辣,加饭"= name + arguments;LLM = 把顾客需求"翻译"成订单的服务员。</w:t>
      </w:r>
    </w:p>
    <w:p>
      <w:r>
        <w:rPr>
          <w:b/>
        </w:rPr>
        <w:t xml:space="preserve">Q: </w:t>
      </w:r>
      <w:r>
        <w:t>如果不写类型注解用注释代替行吗?</w:t>
      </w:r>
    </w:p>
    <w:p>
      <w:r>
        <w:rPr>
          <w:b/>
        </w:rPr>
        <w:t xml:space="preserve">A: </w:t>
      </w:r>
      <w:r>
        <w:t>注释只有人能看,机器不读。IDE / mypy / 文档工具只认 : str 这种类型注解,不认 # text 是字符串 注释。工业项目两个都写,但类型注解不能省。</w:t>
      </w:r>
    </w:p>
    <w:p>
      <w:r>
        <w:rPr>
          <w:b/>
        </w:rPr>
        <w:t xml:space="preserve">Q: </w:t>
      </w:r>
      <w:r>
        <w:t>json.loads 报错 / 类型错怎么办?(try-except)</w:t>
      </w:r>
    </w:p>
    <w:p>
      <w:r>
        <w:rPr>
          <w:b/>
        </w:rPr>
        <w:t xml:space="preserve">A: </w:t>
      </w:r>
      <w:r>
        <w:t>今日未展开,下次接错误处理时再补。</w:t>
      </w:r>
    </w:p>
    <w:p>
      <w:pPr>
        <w:pStyle w:val="Heading1"/>
      </w:pPr>
      <w:r>
        <w:t>完整 Agent 链路流程图</w:t>
      </w:r>
    </w:p>
    <w:p>
      <w:r>
        <w:t>Mermaid 图(用 Mermaid 渲染器查看):</w:t>
      </w:r>
    </w:p>
    <w:p>
      <w:r>
        <w:rPr>
          <w:rFonts w:ascii="Consolas" w:hAnsi="Consolas"/>
          <w:sz w:val="16"/>
        </w:rPr>
        <w:t>flowchart TB</w:t>
        <w:br/>
        <w:t xml:space="preserve">    Start([用户输入 goal]) --&gt; Run[run goal&lt;br/&gt;agent.py]</w:t>
        <w:br/>
        <w:t xml:space="preserve">    Run --&gt; Msg[messages = system + user]</w:t>
        <w:br/>
        <w:t xml:space="preserve">    Msg --&gt; LLM[llm.chat messages&lt;br/&gt;调 DeepSeek]</w:t>
        <w:br/>
        <w:t xml:space="preserve">    LLM --&gt; Resp[response 字符串&lt;br/&gt;例:TOOL:print:text:hello]</w:t>
        <w:br/>
        <w:t xml:space="preserve">    Resp --&gt; Match{正则 TOOL_PATTERN&lt;br/&gt;匹配?}</w:t>
        <w:br/>
        <w:t xml:space="preserve">    Match -- 没匹配 --&gt; Done1[return response&lt;br/&gt;LLM 直接给答案]</w:t>
        <w:br/>
        <w:t xml:space="preserve">    Match -- 匹配 --&gt; Parse[解析 name + arg_str]</w:t>
        <w:br/>
        <w:t xml:space="preserve">    Parse --&gt; Name[tool_name = group 1&lt;br/&gt;例:print]</w:t>
        <w:br/>
        <w:t xml:space="preserve">    Parse --&gt; ArgStr[arg_str = group 2&lt;br/&gt;例:text:hello]</w:t>
        <w:br/>
        <w:t xml:space="preserve">    Name --&gt; Exec[execute_tool name, arguments]</w:t>
        <w:br/>
        <w:t xml:space="preserve">    ArgStr --&gt; JsonLoad[arguments = json.loads arg_str]</w:t>
        <w:br/>
        <w:t xml:space="preserve">    JsonLoad --&gt; Exec</w:t>
        <w:br/>
        <w:t xml:space="preserve">    Exec --&gt; Check{name 在 TOOLS 里?}</w:t>
        <w:br/>
        <w:t xml:space="preserve">    Check -- 存在 --&gt; Bridge[TOOLS name func **arguments&lt;br/&gt;上午核心 4 步]</w:t>
        <w:br/>
        <w:t xml:space="preserve">    Check -- 不存在 --&gt; Err[return 未知工具]</w:t>
        <w:br/>
        <w:t xml:space="preserve">    Bridge --&gt; Print[print_tool text=hello]</w:t>
        <w:br/>
        <w:t xml:space="preserve">    Print --&gt; Result[result 字符串]</w:t>
        <w:br/>
        <w:t xml:space="preserve">    Result --&gt; Append[messages.append result]</w:t>
        <w:br/>
        <w:t xml:space="preserve">    Append --&gt; LoopCheck{round 达到 10?}</w:t>
        <w:br/>
        <w:t xml:space="preserve">    LoopCheck -- 没到 --&gt; LLM</w:t>
        <w:br/>
        <w:t xml:space="preserve">    LoopCheck -- 到了 --&gt; Done2[强制结束]</w:t>
        <w:br/>
        <w:t xml:space="preserve">    Done1 --&gt; End([最终输出])</w:t>
        <w:br/>
        <w:t xml:space="preserve">    Done2 --&gt; End</w:t>
        <w:br/>
        <w:t xml:space="preserve">    Err --&gt; Append</w:t>
        <w:br/>
      </w:r>
    </w:p>
    <w:p>
      <w:pPr>
        <w:pStyle w:val="Heading2"/>
      </w:pPr>
      <w:r>
        <w:t>早晨学的 4 步执行过程(放大看)</w:t>
      </w:r>
    </w:p>
    <w:p>
      <w:r>
        <w:rPr>
          <w:rFonts w:ascii="Consolas" w:hAnsi="Consolas"/>
          <w:sz w:val="16"/>
        </w:rPr>
        <w:t>flowchart LR</w:t>
        <w:br/>
        <w:t xml:space="preserve">    A[TOOLS name] --&gt; B[取出内嵌字典]</w:t>
        <w:br/>
        <w:t xml:space="preserve">    B --&gt; C[func 取函数对象]</w:t>
        <w:br/>
        <w:t xml:space="preserve">    C --&gt; D[**arguments 解包]</w:t>
        <w:br/>
        <w:t xml:space="preserve">    D --&gt; E[() 真执行]</w:t>
        <w:br/>
      </w:r>
    </w:p>
    <w:p>
      <w:pPr>
        <w:pStyle w:val="Heading1"/>
      </w:pPr>
      <w:r>
        <w:t>今日(全天)已掌握 vs 仍需加强</w:t>
      </w:r>
    </w:p>
    <w:p>
      <w:pPr>
        <w:pStyle w:val="Heading2"/>
      </w:pPr>
      <w:r>
        <w:t>已掌握(经过练习验证)</w:t>
      </w:r>
    </w:p>
    <w:p>
      <w:pPr>
        <w:pStyle w:val="ListBullet"/>
      </w:pPr>
      <w:r>
        <w:t>parameter / argument 区分</w:t>
      </w:r>
    </w:p>
    <w:p>
      <w:pPr>
        <w:pStyle w:val="ListBullet"/>
      </w:pPr>
      <w:r>
        <w:t>arguments 字典作为命名参数字典</w:t>
      </w:r>
    </w:p>
    <w:p>
      <w:pPr>
        <w:pStyle w:val="ListBullet"/>
      </w:pPr>
      <w:r>
        <w:t>**arguments 字典解包成命名参数</w:t>
      </w:r>
    </w:p>
    <w:p>
      <w:pPr>
        <w:pStyle w:val="ListBullet"/>
      </w:pPr>
      <w:r>
        <w:t>print(...) 先求值再打印</w:t>
      </w:r>
    </w:p>
    <w:p>
      <w:pPr>
        <w:pStyle w:val="ListBullet"/>
      </w:pPr>
      <w:r>
        <w:t>TOOLS[name]["func"](**arguments) 4 步执行过程</w:t>
      </w:r>
    </w:p>
    <w:p>
      <w:pPr>
        <w:pStyle w:val="ListBullet"/>
      </w:pPr>
      <w:r>
        <w:t>为什么 Tool Registry 选嵌套字典</w:t>
      </w:r>
    </w:p>
    <w:p>
      <w:pPr>
        <w:pStyle w:val="ListBullet"/>
      </w:pPr>
      <w:r>
        <w:t>LLM 与 Python 职责分工</w:t>
      </w:r>
    </w:p>
    <w:p>
      <w:pPr>
        <w:pStyle w:val="ListBullet"/>
      </w:pPr>
      <w:r>
        <w:t>execute_tool(name, arguments) 升级</w:t>
      </w:r>
    </w:p>
    <w:p>
      <w:pPr>
        <w:pStyle w:val="ListBullet"/>
      </w:pPr>
      <w:r>
        <w:t>agent.py 用 json.loads 解析 LLM JSON 输出</w:t>
      </w:r>
    </w:p>
    <w:p>
      <w:pPr>
        <w:pStyle w:val="ListBullet"/>
      </w:pPr>
      <w:r>
        <w:t>Agent Loop 中 messages.append 的记忆作用</w:t>
      </w:r>
    </w:p>
    <w:p>
      <w:pPr>
        <w:pStyle w:val="ListBullet"/>
      </w:pPr>
      <w:r>
        <w:t>类型注解基础(: str, -&gt; str)是声明,不是转换</w:t>
      </w:r>
    </w:p>
    <w:p>
      <w:pPr>
        <w:pStyle w:val="ListBullet"/>
      </w:pPr>
      <w:r>
        <w:t>list.append(item) 列表末尾追加</w:t>
      </w:r>
    </w:p>
    <w:p>
      <w:pPr>
        <w:pStyle w:val="ListBullet"/>
      </w:pPr>
      <w:r>
        <w:t>json.loads(s) 字符串 → dict</w:t>
      </w:r>
    </w:p>
    <w:p>
      <w:pPr>
        <w:pStyle w:val="ListBullet"/>
      </w:pPr>
      <w:r>
        <w:t>set vs dict 字面量区分</w:t>
      </w:r>
    </w:p>
    <w:p>
      <w:pPr>
        <w:pStyle w:val="ListBullet"/>
      </w:pPr>
      <w:r>
        <w:t>r"..." 原始字符串(正则常用)</w:t>
      </w:r>
    </w:p>
    <w:p>
      <w:pPr>
        <w:pStyle w:val="ListBullet"/>
      </w:pPr>
      <w:r>
        <w:t>name = TOOLS 注册名(不是动词)</w:t>
      </w:r>
    </w:p>
    <w:p>
      <w:pPr>
        <w:pStyle w:val="ListBullet"/>
      </w:pPr>
      <w:r>
        <w:t>arguments key = 工具形参名(严格匹配)</w:t>
      </w:r>
    </w:p>
    <w:p>
      <w:pPr>
        <w:pStyle w:val="ListBullet"/>
      </w:pPr>
      <w:r>
        <w:t>arguments value = 用户输入的具体值</w:t>
      </w:r>
    </w:p>
    <w:p>
      <w:pPr>
        <w:pStyle w:val="ListBullet"/>
      </w:pPr>
      <w:r>
        <w:t>agent.py / execute_tool / 工具函数的职责分工</w:t>
      </w:r>
    </w:p>
    <w:p>
      <w:pPr>
        <w:pStyle w:val="ListBullet"/>
      </w:pPr>
      <w:r>
        <w:t>为什么用 dict 不用字符串(为未来多参数买单)</w:t>
      </w:r>
    </w:p>
    <w:p>
      <w:pPr>
        <w:pStyle w:val="ListBullet"/>
      </w:pPr>
      <w:r>
        <w:t>end-to-end 流程图:LLM → 正则 → json.loads → execute_tool → 解包 → 工具 → 回灌</w:t>
      </w:r>
    </w:p>
    <w:p>
      <w:pPr>
        <w:pStyle w:val="Heading2"/>
      </w:pPr>
      <w:r>
        <w:t>仍需加强</w:t>
      </w:r>
    </w:p>
    <w:p>
      <w:pPr>
        <w:pStyle w:val="ListBullet"/>
      </w:pPr>
      <w:r>
        <w:t>正则表达式语法(目前只懂"匹配 [TOOL:xxx:yyy]",具体写法不会)</w:t>
      </w:r>
    </w:p>
    <w:p>
      <w:pPr>
        <w:pStyle w:val="ListBullet"/>
      </w:pPr>
      <w:r>
        <w:t>for ... in range(...) 循环语法细节</w:t>
      </w:r>
    </w:p>
    <w:p>
      <w:pPr>
        <w:pStyle w:val="ListBullet"/>
      </w:pPr>
      <w:r>
        <w:t>**kwargs 的限制(key 必须和形参同名,出错时定位还不会)</w:t>
      </w:r>
    </w:p>
    <w:p>
      <w:pPr>
        <w:pStyle w:val="ListBullet"/>
      </w:pPr>
      <w:r>
        <w:t>内嵌字典 value 必须是"可调用对象"的深入理解</w:t>
      </w:r>
    </w:p>
    <w:p>
      <w:pPr>
        <w:pStyle w:val="ListBullet"/>
      </w:pPr>
      <w:r>
        <w:t>类型注解高级用法(typing 模块、Optional、Union)</w:t>
      </w:r>
    </w:p>
    <w:p>
      <w:pPr>
        <w:pStyle w:val="ListBullet"/>
      </w:pPr>
      <w:r>
        <w:t>f-string 在 f"""...""" 三引号里嵌 JSON 示例的细节</w:t>
      </w:r>
    </w:p>
    <w:p>
      <w:pPr>
        <w:pStyle w:val="ListBullet"/>
      </w:pPr>
      <w:r>
        <w:t>真实 LLM 端到端跑通(目前只跑过静态字符串模拟)</w:t>
      </w:r>
    </w:p>
    <w:p>
      <w:pPr>
        <w:pStyle w:val="ListBullet"/>
      </w:pPr>
      <w:r>
        <w:t>try / except(下次接错误处理时再补)</w:t>
      </w:r>
    </w:p>
    <w:p>
      <w:pPr>
        <w:pStyle w:val="ListBullet"/>
      </w:pPr>
      <w:r>
        <w:t>Pydantic(下次接工具结构化时再补)</w:t>
      </w:r>
    </w:p>
    <w:p>
      <w:pPr>
        <w:pStyle w:val="ListBullet"/>
      </w:pPr>
      <w:r>
        <w:t>if/else 分支语法(只在流程图里见过,没在 Python 代码里写过)</w:t>
      </w:r>
    </w:p>
    <w:p>
      <w:pPr>
        <w:pStyle w:val="Heading1"/>
      </w:pPr>
      <w:r>
        <w:t>端到端静态跑通的链路</w:t>
      </w:r>
    </w:p>
    <w:p>
      <w:r>
        <w:t>今天跑通的端到端链路(模拟 LLM 输出文本 → 真实 Python 工具执行):</w:t>
      </w:r>
    </w:p>
    <w:p>
      <w:r>
        <w:rPr>
          <w:rFonts w:ascii="Consolas" w:hAnsi="Consolas"/>
          <w:sz w:val="20"/>
        </w:rPr>
        <w:t>text = '[TOOL:print:{"text":"hello from agent pipeline"}]'</w:t>
      </w:r>
    </w:p>
    <w:p>
      <w:r>
        <w:rPr>
          <w:rFonts w:ascii="Consolas" w:hAnsi="Consolas"/>
          <w:sz w:val="20"/>
        </w:rPr>
        <w:t xml:space="preserve">  → TOOL_PATTERN.search(text)  # 正则匹配 [TOOL:xxx:yyy]</w:t>
      </w:r>
    </w:p>
    <w:p>
      <w:r>
        <w:rPr>
          <w:rFonts w:ascii="Consolas" w:hAnsi="Consolas"/>
          <w:sz w:val="20"/>
        </w:rPr>
        <w:t xml:space="preserve">  → name = "print"</w:t>
      </w:r>
    </w:p>
    <w:p>
      <w:r>
        <w:rPr>
          <w:rFonts w:ascii="Consolas" w:hAnsi="Consolas"/>
          <w:sz w:val="20"/>
        </w:rPr>
        <w:t xml:space="preserve">  → arg_str = '{"text":"hello from agent pipeline"}'</w:t>
      </w:r>
    </w:p>
    <w:p>
      <w:r>
        <w:rPr>
          <w:rFonts w:ascii="Consolas" w:hAnsi="Consolas"/>
          <w:sz w:val="20"/>
        </w:rPr>
        <w:t xml:space="preserve">  → arguments = json.loads(arg_str)  # 字符串 → dict</w:t>
      </w:r>
    </w:p>
    <w:p>
      <w:r>
        <w:rPr>
          <w:rFonts w:ascii="Consolas" w:hAnsi="Consolas"/>
          <w:sz w:val="20"/>
        </w:rPr>
        <w:t xml:space="preserve">  → execute_tool("print", arguments)</w:t>
      </w:r>
    </w:p>
    <w:p>
      <w:r>
        <w:rPr>
          <w:rFonts w:ascii="Consolas" w:hAnsi="Consolas"/>
          <w:sz w:val="20"/>
        </w:rPr>
        <w:t xml:space="preserve">  → TOOLS["print"]["func"](**arguments)  # print_tool(text="...") 真执行</w:t>
      </w:r>
    </w:p>
    <w:p>
      <w:r>
        <w:rPr>
          <w:rFonts w:ascii="Consolas" w:hAnsi="Consolas"/>
          <w:sz w:val="20"/>
        </w:rPr>
        <w:t xml:space="preserve">  → 输出 hello from agent pipeline / 打印成功</w:t>
      </w:r>
    </w:p>
    <w:p>
      <w:pPr>
        <w:pStyle w:val="Heading2"/>
      </w:pPr>
      <w:r>
        <w:t>关键概念:Agent Loop 的"记忆"</w:t>
      </w:r>
    </w:p>
    <w:p>
      <w:r>
        <w:t>agent.py 末尾两行 messages.append(...) 的作用:</w:t>
      </w:r>
    </w:p>
    <w:p>
      <w:r>
        <w:rPr>
          <w:rFonts w:ascii="Consolas" w:hAnsi="Consolas"/>
          <w:sz w:val="20"/>
        </w:rPr>
        <w:t>messages.append({"role": "assistant", "content": response})  # LLM 上一轮输出</w:t>
      </w:r>
    </w:p>
    <w:p>
      <w:r>
        <w:rPr>
          <w:rFonts w:ascii="Consolas" w:hAnsi="Consolas"/>
          <w:sz w:val="20"/>
        </w:rPr>
        <w:t>messages.append({"role": "user", "content": f"工具执行结果:{result}"})  # 工具结果</w:t>
      </w:r>
    </w:p>
    <w:p>
      <w:r>
        <w:t>LLM 自己看不到工具返回值,这两行把"工具结果"塞回下一轮 messages,LLM 才能"记住"上一轮发生了什么、决定下一步。</w:t>
      </w:r>
    </w:p>
    <w:p>
      <w:r>
        <w:t>如果删掉这两行,LLM 会无限循环重复调同一工具,直到 MAX_ROUNDS 强制结束。</w:t>
      </w:r>
    </w:p>
    <w:p>
      <w:pPr>
        <w:pStyle w:val="Heading1"/>
      </w:pPr>
      <w:r>
        <w:t>下次起点</w:t>
      </w:r>
    </w:p>
    <w:p>
      <w:r>
        <w:rPr>
          <w:rFonts w:ascii="Consolas" w:hAnsi="Consolas"/>
          <w:sz w:val="20"/>
        </w:rPr>
        <w:t>cd "D:\AI AGENT LEARNING\agent-engineer-os\projects\tutorials\08_simple_agent"</w:t>
      </w:r>
    </w:p>
    <w:p>
      <w:r>
        <w:rPr>
          <w:rFonts w:ascii="Consolas" w:hAnsi="Consolas"/>
          <w:sz w:val="20"/>
        </w:rPr>
        <w:t>python agent.py</w:t>
      </w:r>
    </w:p>
    <w:p>
      <w:r>
        <w:t>输入一个 goal(比如"打印 hello"),观察 LLM 是否严格输出 [TOOL:print:{"text":"hello"}],然后整条链路跑通。</w:t>
      </w:r>
    </w:p>
    <w:p>
      <w:r>
        <w:t>注意:目前端到端只用静态字符串模拟,真实 LLM 可能输出多余解释、空格、引号风格偏差,届时需要调 prompt 或正则。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